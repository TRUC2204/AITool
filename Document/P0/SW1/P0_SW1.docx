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1BDED3" w14:textId="77777777" w:rsidR="00706B53" w:rsidRDefault="00000000">
      <w:pPr>
        <w:jc w:val="center"/>
      </w:pPr>
      <w:r>
        <w:rPr>
          <w:b/>
          <w:sz w:val="32"/>
        </w:rPr>
        <w:t>P0_SW1 - Phase 0 Software Requirements</w:t>
      </w:r>
    </w:p>
    <w:p w14:paraId="794032A5" w14:textId="77777777" w:rsidR="00706B53" w:rsidRDefault="00000000">
      <w:pPr>
        <w:pStyle w:val="Heading1"/>
      </w:pPr>
      <w:r>
        <w:t>RQ-01 Data Storage Foundation</w:t>
      </w:r>
    </w:p>
    <w:p w14:paraId="2EE3D6A8" w14:textId="77777777" w:rsidR="00706B53" w:rsidRDefault="00000000">
      <w:r>
        <w:t>Hệ thống phải cung cấp nền tảng lưu trữ dữ liệu phục vụ cho sản phẩm. Hệ thống phải hỗ trợ định nghĩa cấu trúc lưu trữ dữ liệu và cơ chế quản lý dữ liệu.</w:t>
      </w:r>
    </w:p>
    <w:p w14:paraId="75AEC877" w14:textId="77777777" w:rsidR="00706B53" w:rsidRDefault="00000000">
      <w:pPr>
        <w:pStyle w:val="Heading1"/>
      </w:pPr>
      <w:r>
        <w:t>RQ-02 Data Graph Foundation</w:t>
      </w:r>
    </w:p>
    <w:p w14:paraId="4D4D6A7A" w14:textId="77777777" w:rsidR="00706B53" w:rsidRDefault="00000000">
      <w:r>
        <w:t>Hệ thống phải hỗ trợ xây dựng mạng lưới dữ liệu dạng graph. Hệ thống phải hỗ trợ lưu trữ các đối tượng dữ liệu và các liên kết giữa chúng. Hệ thống phải hỗ trợ truy xuất dữ liệu thông qua mạng lưới liên kết.</w:t>
      </w:r>
    </w:p>
    <w:p w14:paraId="2DFA9DDE" w14:textId="77777777" w:rsidR="00706B53" w:rsidRDefault="00000000">
      <w:pPr>
        <w:pStyle w:val="Heading1"/>
      </w:pPr>
      <w:r>
        <w:t>RQ-03 Data Search</w:t>
      </w:r>
    </w:p>
    <w:p w14:paraId="0287156F" w14:textId="77777777" w:rsidR="00706B53" w:rsidRDefault="00000000">
      <w:r>
        <w:t>Hệ thống phải hỗ trợ tìm kiếm dữ liệu đã được lưu trữ.</w:t>
      </w:r>
    </w:p>
    <w:p w14:paraId="134DF741" w14:textId="77777777" w:rsidR="00706B53" w:rsidRDefault="00000000">
      <w:pPr>
        <w:pStyle w:val="Heading1"/>
      </w:pPr>
      <w:r>
        <w:t>RQ-04 AI Integration</w:t>
      </w:r>
    </w:p>
    <w:p w14:paraId="3113275F" w14:textId="77777777" w:rsidR="00706B53" w:rsidRDefault="00000000">
      <w:r>
        <w:t>Hệ thống phải tích hợp khả năng gửi và nhận yêu cầu từ AI Provider. Hệ thống phải cho phép các chức năng khác sử dụng AI thông qua giao diện thống nhất.</w:t>
      </w:r>
    </w:p>
    <w:p w14:paraId="46DA3F2D" w14:textId="77777777" w:rsidR="00706B53" w:rsidRDefault="00000000">
      <w:pPr>
        <w:pStyle w:val="Heading1"/>
      </w:pPr>
      <w:r>
        <w:t>RQ-05 AI Data Access</w:t>
      </w:r>
    </w:p>
    <w:p w14:paraId="3DB68F1E" w14:textId="77777777" w:rsidR="00706B53" w:rsidRDefault="00000000">
      <w:r>
        <w:t>Hệ thống phải cho phép AI truy xuất dữ liệu từ hệ thống. Hệ thống phải cung cấp cơ chế để AI sử dụng dữ liệu nội bộ làm ngữ cảnh xử lý yêu cầu.</w:t>
      </w:r>
    </w:p>
    <w:p w14:paraId="1F9D4FB6" w14:textId="77777777" w:rsidR="00706B53" w:rsidRDefault="00000000">
      <w:pPr>
        <w:pStyle w:val="Heading1"/>
      </w:pPr>
      <w:r>
        <w:t>RQ-06 AI Data Modification</w:t>
      </w:r>
    </w:p>
    <w:p w14:paraId="7107BC7A" w14:textId="77777777" w:rsidR="00706B53" w:rsidRDefault="00000000">
      <w:r>
        <w:t>Hệ thống phải cho phép AI thực hiện thay đổi dữ liệu thông qua các cơ chế được hệ thống cung cấp. Hệ thống phải hỗ trợ AI tạo mới, cập nhật và xóa dữ liệu. Yêu cầu này chỉ đảm bảo khả năng thực hiện thao tác, không yêu cầu đánh giá độ chính xác của kết quả trong Phase 0.</w:t>
      </w:r>
    </w:p>
    <w:p w14:paraId="50D67979" w14:textId="77777777" w:rsidR="00706B53" w:rsidRDefault="00000000">
      <w:pPr>
        <w:pStyle w:val="Heading1"/>
      </w:pPr>
      <w:r>
        <w:t>RQ-07 Release Requirement</w:t>
      </w:r>
    </w:p>
    <w:p w14:paraId="4EFEF930" w14:textId="77777777" w:rsidR="00706B53" w:rsidRDefault="00000000">
      <w:r>
        <w:t>Phase 0 được xem là hoàn thành khi: Dữ liệu có thể được lưu trữ và truy xuất. Dữ liệu có thể được liên kết thành mạng lưới graph. Dữ liệu có thể được tìm kiếm. Yêu cầu có thể được gửi tới AI. AI có thể truy xuất dữ liệu hệ thống. AI có thể thay đổi dữ liệu hệ thống.</w:t>
      </w:r>
    </w:p>
    <w:sectPr w:rsidR="00706B53"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48976644">
    <w:abstractNumId w:val="8"/>
  </w:num>
  <w:num w:numId="2" w16cid:durableId="1973292594">
    <w:abstractNumId w:val="6"/>
  </w:num>
  <w:num w:numId="3" w16cid:durableId="456991159">
    <w:abstractNumId w:val="5"/>
  </w:num>
  <w:num w:numId="4" w16cid:durableId="1943605149">
    <w:abstractNumId w:val="4"/>
  </w:num>
  <w:num w:numId="5" w16cid:durableId="503862883">
    <w:abstractNumId w:val="7"/>
  </w:num>
  <w:num w:numId="6" w16cid:durableId="592589826">
    <w:abstractNumId w:val="3"/>
  </w:num>
  <w:num w:numId="7" w16cid:durableId="2009163483">
    <w:abstractNumId w:val="2"/>
  </w:num>
  <w:num w:numId="8" w16cid:durableId="2011325008">
    <w:abstractNumId w:val="1"/>
  </w:num>
  <w:num w:numId="9" w16cid:durableId="19742864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A1078"/>
    <w:rsid w:val="00706B53"/>
    <w:rsid w:val="00877FB2"/>
    <w:rsid w:val="00AA1D8D"/>
    <w:rsid w:val="00B47730"/>
    <w:rsid w:val="00CB0664"/>
    <w:rsid w:val="00D1591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1DE0A67E-750B-4111-A8F9-C40B858245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ecd8a103-d543-4248-b674-6a73234556fa}" enabled="1" method="Privileged" siteId="{5047bca2-da88-442e-a09a-d9b8af692adc}" removed="0"/>
</clbl:labelList>
</file>

<file path=docProps/app.xml><?xml version="1.0" encoding="utf-8"?>
<Properties xmlns="http://schemas.openxmlformats.org/officeDocument/2006/extended-properties" xmlns:vt="http://schemas.openxmlformats.org/officeDocument/2006/docPropsVTypes">
  <Template>Normal.dotm</Template>
  <TotalTime>1</TotalTime>
  <Pages>1</Pages>
  <Words>218</Words>
  <Characters>1245</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1461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VO Truc (TVO) (HELLA)</dc:creator>
  <cp:keywords/>
  <dc:description>generated by python-docx</dc:description>
  <cp:lastModifiedBy>VO Truc (TVO) (HELLA)</cp:lastModifiedBy>
  <cp:revision>2</cp:revision>
  <dcterms:created xsi:type="dcterms:W3CDTF">2026-08-29T09:43:00Z</dcterms:created>
  <dcterms:modified xsi:type="dcterms:W3CDTF">2026-08-29T10:14:00Z</dcterms:modified>
  <cp:category/>
</cp:coreProperties>
</file>