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9E712" w14:textId="77777777" w:rsidR="00475467" w:rsidRDefault="0093600A">
      <w:pPr>
        <w:pStyle w:val="Title"/>
        <w:jc w:val="center"/>
      </w:pPr>
      <w:r>
        <w:t>Product Vision - AI Creative Assistant</w:t>
      </w:r>
    </w:p>
    <w:p w14:paraId="074D1DFD" w14:textId="77777777" w:rsidR="00475467" w:rsidRDefault="0093600A">
      <w:r>
        <w:rPr>
          <w:b/>
        </w:rPr>
        <w:t>Phase 0 - SW0: Product Definition</w:t>
      </w:r>
    </w:p>
    <w:p w14:paraId="7F834BC0" w14:textId="77777777" w:rsidR="00475467" w:rsidRDefault="0093600A">
      <w:pPr>
        <w:pStyle w:val="Heading1"/>
      </w:pPr>
      <w:r>
        <w:t>Product Type</w:t>
      </w:r>
    </w:p>
    <w:p w14:paraId="206459BF" w14:textId="77777777" w:rsidR="00475467" w:rsidRDefault="0093600A">
      <w:r>
        <w:t>AI Assistant Application chuyên h</w:t>
      </w:r>
      <w:r>
        <w:t>ỗ</w:t>
      </w:r>
      <w:r>
        <w:t xml:space="preserve"> tr</w:t>
      </w:r>
      <w:r>
        <w:t>ợ</w:t>
      </w:r>
      <w:r>
        <w:t xml:space="preserve"> xây d</w:t>
      </w:r>
      <w:r>
        <w:t>ự</w:t>
      </w:r>
      <w:r>
        <w:t>ng th</w:t>
      </w:r>
      <w:r>
        <w:t>ế</w:t>
      </w:r>
      <w:r>
        <w:t xml:space="preserve"> gi</w:t>
      </w:r>
      <w:r>
        <w:t>ớ</w:t>
      </w:r>
      <w:r>
        <w:t>i truy</w:t>
      </w:r>
      <w:r>
        <w:t>ệ</w:t>
      </w:r>
      <w:r>
        <w:t>n, nhân v</w:t>
      </w:r>
      <w:r>
        <w:t>ậ</w:t>
      </w:r>
      <w:r>
        <w:t>t, lore và n</w:t>
      </w:r>
      <w:r>
        <w:t>ộ</w:t>
      </w:r>
      <w:r>
        <w:t>i dung sáng t</w:t>
      </w:r>
      <w:r>
        <w:t>ạ</w:t>
      </w:r>
      <w:r>
        <w:t>o.</w:t>
      </w:r>
    </w:p>
    <w:p w14:paraId="6B21AB16" w14:textId="77777777" w:rsidR="00475467" w:rsidRDefault="0093600A">
      <w:pPr>
        <w:pStyle w:val="Heading1"/>
      </w:pPr>
      <w:r>
        <w:t>Product Vision</w:t>
      </w:r>
    </w:p>
    <w:p w14:paraId="32AD42AF" w14:textId="77777777" w:rsidR="00475467" w:rsidRDefault="0093600A">
      <w:r>
        <w:t>Giúp b</w:t>
      </w:r>
      <w:r>
        <w:t>ấ</w:t>
      </w:r>
      <w:r>
        <w:t>t k</w:t>
      </w:r>
      <w:r>
        <w:t>ỳ</w:t>
      </w:r>
      <w:r>
        <w:t xml:space="preserve"> ai, k</w:t>
      </w:r>
      <w:r>
        <w:t>ể</w:t>
      </w:r>
      <w:r>
        <w:t xml:space="preserve"> c</w:t>
      </w:r>
      <w:r>
        <w:t>ả</w:t>
      </w:r>
      <w:r>
        <w:t xml:space="preserve"> ngư</w:t>
      </w:r>
      <w:r>
        <w:t>ờ</w:t>
      </w:r>
      <w:r>
        <w:t>i không bi</w:t>
      </w:r>
      <w:r>
        <w:t>ế</w:t>
      </w:r>
      <w:r>
        <w:t>t vi</w:t>
      </w:r>
      <w:r>
        <w:t>ế</w:t>
      </w:r>
      <w:r>
        <w:t>t truy</w:t>
      </w:r>
      <w:r>
        <w:t>ệ</w:t>
      </w:r>
      <w:r>
        <w:t>n, có th</w:t>
      </w:r>
      <w:r>
        <w:t>ể</w:t>
      </w:r>
      <w:r>
        <w:t xml:space="preserve"> bi</w:t>
      </w:r>
      <w:r>
        <w:t>ế</w:t>
      </w:r>
      <w:r>
        <w:t>n ý tư</w:t>
      </w:r>
      <w:r>
        <w:t>ở</w:t>
      </w:r>
      <w:r>
        <w:t>ng thành m</w:t>
      </w:r>
      <w:r>
        <w:t>ộ</w:t>
      </w:r>
      <w:r>
        <w:t>t th</w:t>
      </w:r>
      <w:r>
        <w:t>ế</w:t>
      </w:r>
      <w:r>
        <w:t xml:space="preserve"> gi</w:t>
      </w:r>
      <w:r>
        <w:t>ớ</w:t>
      </w:r>
      <w:r>
        <w:t>i 2D hoàn ch</w:t>
      </w:r>
      <w:r>
        <w:t>ỉ</w:t>
      </w:r>
      <w:r>
        <w:t>nh và xây d</w:t>
      </w:r>
      <w:r>
        <w:t>ự</w:t>
      </w:r>
      <w:r>
        <w:t>ng câu chuy</w:t>
      </w:r>
      <w:r>
        <w:t>ệ</w:t>
      </w:r>
      <w:r>
        <w:t>n mình mong mu</w:t>
      </w:r>
      <w:r>
        <w:t>ố</w:t>
      </w:r>
      <w:r>
        <w:t>n v</w:t>
      </w:r>
      <w:r>
        <w:t>ớ</w:t>
      </w:r>
      <w:r>
        <w:t>i s</w:t>
      </w:r>
      <w:r>
        <w:t>ự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ủ</w:t>
      </w:r>
      <w:r>
        <w:t>a AI.</w:t>
      </w:r>
    </w:p>
    <w:p w14:paraId="5A30D889" w14:textId="77777777" w:rsidR="00475467" w:rsidRDefault="0093600A">
      <w:pPr>
        <w:pStyle w:val="Heading1"/>
      </w:pPr>
      <w:r>
        <w:t>Product Mission</w:t>
      </w:r>
    </w:p>
    <w:p w14:paraId="4AF5EB8F" w14:textId="77777777" w:rsidR="00475467" w:rsidRDefault="0093600A">
      <w:r>
        <w:t>Bi</w:t>
      </w:r>
      <w:r>
        <w:t>ế</w:t>
      </w:r>
      <w:r>
        <w:t>n ý tư</w:t>
      </w:r>
      <w:r>
        <w:t>ở</w:t>
      </w:r>
      <w:r>
        <w:t>ng r</w:t>
      </w:r>
      <w:r>
        <w:t>ờ</w:t>
      </w:r>
      <w:r>
        <w:t>i r</w:t>
      </w:r>
      <w:r>
        <w:t>ạ</w:t>
      </w:r>
      <w:r>
        <w:t>c thành tri th</w:t>
      </w:r>
      <w:r>
        <w:t>ứ</w:t>
      </w:r>
      <w:r>
        <w:t>c có c</w:t>
      </w:r>
      <w:r>
        <w:t>ấ</w:t>
      </w:r>
      <w:r>
        <w:t>u trúc, sau đó thành th</w:t>
      </w:r>
      <w:r>
        <w:t>ế</w:t>
      </w:r>
      <w:r>
        <w:t xml:space="preserve"> gi</w:t>
      </w:r>
      <w:r>
        <w:t>ớ</w:t>
      </w:r>
      <w:r>
        <w:t>i truy</w:t>
      </w:r>
      <w:r>
        <w:t>ệ</w:t>
      </w:r>
      <w:r>
        <w:t>n, và cu</w:t>
      </w:r>
      <w:r>
        <w:t>ố</w:t>
      </w:r>
      <w:r>
        <w:t>i cùng thành n</w:t>
      </w:r>
      <w:r>
        <w:t>ộ</w:t>
      </w:r>
      <w:r>
        <w:t>i dung hoàn ch</w:t>
      </w:r>
      <w:r>
        <w:t>ỉ</w:t>
      </w:r>
      <w:r>
        <w:t>nh.</w:t>
      </w:r>
    </w:p>
    <w:p w14:paraId="7DFF1A55" w14:textId="77777777" w:rsidR="00475467" w:rsidRDefault="0093600A">
      <w:pPr>
        <w:pStyle w:val="Heading1"/>
      </w:pPr>
      <w:r>
        <w:t>Target Users</w:t>
      </w:r>
    </w:p>
    <w:p w14:paraId="1D19BFFC" w14:textId="77777777" w:rsidR="00475467" w:rsidRDefault="0093600A">
      <w:r>
        <w:t>Ngư</w:t>
      </w:r>
      <w:r>
        <w:t>ờ</w:t>
      </w:r>
      <w:r>
        <w:t>i có ý tư</w:t>
      </w:r>
      <w:r>
        <w:t>ở</w:t>
      </w:r>
      <w:r>
        <w:t>ng nhưng chưa bi</w:t>
      </w:r>
      <w:r>
        <w:t>ế</w:t>
      </w:r>
      <w:r>
        <w:t>t vi</w:t>
      </w:r>
      <w:r>
        <w:t>ế</w:t>
      </w:r>
      <w:r>
        <w:t>t truy</w:t>
      </w:r>
      <w:r>
        <w:t>ệ</w:t>
      </w:r>
      <w:r>
        <w:t>n; Writer c</w:t>
      </w:r>
      <w:r>
        <w:t>ầ</w:t>
      </w:r>
      <w:r>
        <w:t>n qu</w:t>
      </w:r>
      <w:r>
        <w:t>ả</w:t>
      </w:r>
      <w:r>
        <w:t>n lý lore và nhân v</w:t>
      </w:r>
      <w:r>
        <w:t>ậ</w:t>
      </w:r>
      <w:r>
        <w:t>t.</w:t>
      </w:r>
    </w:p>
    <w:p w14:paraId="7CE4EEA0" w14:textId="77777777" w:rsidR="00475467" w:rsidRDefault="0093600A">
      <w:pPr>
        <w:pStyle w:val="Heading1"/>
      </w:pPr>
      <w:r>
        <w:t>Core Problems</w:t>
      </w:r>
    </w:p>
    <w:p w14:paraId="00788C6D" w14:textId="77777777" w:rsidR="00475467" w:rsidRDefault="0093600A">
      <w:r>
        <w:t>AI hi</w:t>
      </w:r>
      <w:r>
        <w:t>ệ</w:t>
      </w:r>
      <w:r>
        <w:t>n t</w:t>
      </w:r>
      <w:r>
        <w:t>ạ</w:t>
      </w:r>
      <w:r>
        <w:t>i không nh</w:t>
      </w:r>
      <w:r>
        <w:t>ớ</w:t>
      </w:r>
      <w:r>
        <w:t xml:space="preserve"> lâu dài, khó qu</w:t>
      </w:r>
      <w:r>
        <w:t>ả</w:t>
      </w:r>
      <w:r>
        <w:t>n lý lore l</w:t>
      </w:r>
      <w:r>
        <w:t>ớ</w:t>
      </w:r>
      <w:r>
        <w:t>n, không ch</w:t>
      </w:r>
      <w:r>
        <w:t>ủ</w:t>
      </w:r>
      <w:r>
        <w:t xml:space="preserve"> đ</w:t>
      </w:r>
      <w:r>
        <w:t>ộ</w:t>
      </w:r>
      <w:r>
        <w:t>ng nghiên c</w:t>
      </w:r>
      <w:r>
        <w:t>ứ</w:t>
      </w:r>
      <w:r>
        <w:t>u và h</w:t>
      </w:r>
      <w:r>
        <w:t>ỗ</w:t>
      </w:r>
      <w:r>
        <w:t xml:space="preserve"> tr</w:t>
      </w:r>
      <w:r>
        <w:t>ợ</w:t>
      </w:r>
      <w:r>
        <w:t xml:space="preserve"> phát tri</w:t>
      </w:r>
      <w:r>
        <w:t>ể</w:t>
      </w:r>
      <w:r>
        <w:t>n th</w:t>
      </w:r>
      <w:r>
        <w:t>ế</w:t>
      </w:r>
      <w:r>
        <w:t xml:space="preserve"> gi</w:t>
      </w:r>
      <w:r>
        <w:t>ớ</w:t>
      </w:r>
      <w:r>
        <w:t>i truy</w:t>
      </w:r>
      <w:r>
        <w:t>ệ</w:t>
      </w:r>
      <w:r>
        <w:t>n.</w:t>
      </w:r>
    </w:p>
    <w:p w14:paraId="236DCBDD" w14:textId="77777777" w:rsidR="00475467" w:rsidRDefault="0093600A">
      <w:pPr>
        <w:pStyle w:val="Heading1"/>
      </w:pPr>
      <w:r>
        <w:t>Product Positioning</w:t>
      </w:r>
    </w:p>
    <w:p w14:paraId="157892D2" w14:textId="77777777" w:rsidR="00475467" w:rsidRDefault="0093600A">
      <w:r>
        <w:t>AI Creative Assistant, không ph</w:t>
      </w:r>
      <w:r>
        <w:t>ả</w:t>
      </w:r>
      <w:r>
        <w:t>i chatbot thông thư</w:t>
      </w:r>
      <w:r>
        <w:t>ờ</w:t>
      </w:r>
      <w:r>
        <w:t>ng hay AI Writer đơn thu</w:t>
      </w:r>
      <w:r>
        <w:t>ầ</w:t>
      </w:r>
      <w:r>
        <w:t>n.</w:t>
      </w:r>
    </w:p>
    <w:p w14:paraId="22B474C4" w14:textId="77777777" w:rsidR="00475467" w:rsidRDefault="0093600A">
      <w:pPr>
        <w:pStyle w:val="Heading1"/>
      </w:pPr>
      <w:r>
        <w:t>Main User Experience</w:t>
      </w:r>
    </w:p>
    <w:p w14:paraId="495D3502" w14:textId="77777777" w:rsidR="00475467" w:rsidRDefault="0093600A">
      <w:r>
        <w:t>Giao di</w:t>
      </w:r>
      <w:r>
        <w:t>ệ</w:t>
      </w:r>
      <w:r>
        <w:t>n chat tương t</w:t>
      </w:r>
      <w:r>
        <w:t>ự</w:t>
      </w:r>
      <w:r>
        <w:t xml:space="preserve"> GitHub Copilot Chat v</w:t>
      </w:r>
      <w:r>
        <w:t>ớ</w:t>
      </w:r>
      <w:r>
        <w:t>i các mode: Create, Discuss, Find, Research, Write.</w:t>
      </w:r>
    </w:p>
    <w:p w14:paraId="73243E46" w14:textId="77777777" w:rsidR="00475467" w:rsidRDefault="0093600A">
      <w:pPr>
        <w:pStyle w:val="Heading1"/>
      </w:pPr>
      <w:r>
        <w:t>Core Workflow</w:t>
      </w:r>
    </w:p>
    <w:p w14:paraId="5D206D17" w14:textId="77777777" w:rsidR="00475467" w:rsidRDefault="0093600A">
      <w:r>
        <w:t>Request -&gt; Context Discovery -&gt; Knowledge Collection -&gt; Reasoning -&gt; Response.</w:t>
      </w:r>
    </w:p>
    <w:p w14:paraId="5D46E703" w14:textId="77777777" w:rsidR="00475467" w:rsidRDefault="0093600A">
      <w:pPr>
        <w:pStyle w:val="Heading1"/>
      </w:pPr>
      <w:r>
        <w:lastRenderedPageBreak/>
        <w:t>Long-term Goal</w:t>
      </w:r>
    </w:p>
    <w:p w14:paraId="6438C5C3" w14:textId="77777777" w:rsidR="00475467" w:rsidRDefault="0093600A">
      <w:r>
        <w:t>Ngư</w:t>
      </w:r>
      <w:r>
        <w:t>ờ</w:t>
      </w:r>
      <w:r>
        <w:t>i dùng có th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m</w:t>
      </w:r>
      <w:r>
        <w:t>ộ</w:t>
      </w:r>
      <w:r>
        <w:t>t ý tư</w:t>
      </w:r>
      <w:r>
        <w:t>ở</w:t>
      </w:r>
      <w:r>
        <w:t>ng đơn gi</w:t>
      </w:r>
      <w:r>
        <w:t>ả</w:t>
      </w:r>
      <w:r>
        <w:t>n và t</w:t>
      </w:r>
      <w:r>
        <w:t>ạ</w:t>
      </w:r>
      <w:r>
        <w:t>o ra th</w:t>
      </w:r>
      <w:r>
        <w:t>ế</w:t>
      </w:r>
      <w:r>
        <w:t xml:space="preserve"> gi</w:t>
      </w:r>
      <w:r>
        <w:t>ớ</w:t>
      </w:r>
      <w:r>
        <w:t>i, nhân v</w:t>
      </w:r>
      <w:r>
        <w:t>ậ</w:t>
      </w:r>
      <w:r>
        <w:t>t, đ</w:t>
      </w:r>
      <w:r>
        <w:t>ị</w:t>
      </w:r>
      <w:r>
        <w:t>a đi</w:t>
      </w:r>
      <w:r>
        <w:t>ể</w:t>
      </w:r>
      <w:r>
        <w:t>m, lore, c</w:t>
      </w:r>
      <w:r>
        <w:t>ố</w:t>
      </w:r>
      <w:r>
        <w:t>t truy</w:t>
      </w:r>
      <w:r>
        <w:t>ệ</w:t>
      </w:r>
      <w:r>
        <w:t>n và chương truy</w:t>
      </w:r>
      <w:r>
        <w:t>ệ</w:t>
      </w:r>
      <w:r>
        <w:t>n hoàn ch</w:t>
      </w:r>
      <w:r>
        <w:t>ỉ</w:t>
      </w:r>
      <w:r>
        <w:t>nh.</w:t>
      </w:r>
    </w:p>
    <w:p w14:paraId="41BFE762" w14:textId="77777777" w:rsidR="00475467" w:rsidRDefault="0093600A">
      <w:pPr>
        <w:pStyle w:val="Heading1"/>
      </w:pPr>
      <w:r>
        <w:t>Phase 0 Conclusion</w:t>
      </w:r>
    </w:p>
    <w:p w14:paraId="2937406D" w14:textId="77777777" w:rsidR="00475467" w:rsidRDefault="0093600A">
      <w:r>
        <w:t>S</w:t>
      </w:r>
      <w:r>
        <w:t>ả</w:t>
      </w:r>
      <w:r>
        <w:t>n ph</w:t>
      </w:r>
      <w:r>
        <w:t>ẩ</w:t>
      </w:r>
      <w:r>
        <w:t>m đư</w:t>
      </w:r>
      <w:r>
        <w:t>ợ</w:t>
      </w:r>
      <w:r>
        <w:t>c đ</w:t>
      </w:r>
      <w:r>
        <w:t>ị</w:t>
      </w:r>
      <w:r>
        <w:t>nh nghĩa là AI Creative Assistant giúp bi</w:t>
      </w:r>
      <w:r>
        <w:t>ế</w:t>
      </w:r>
      <w:r>
        <w:t>n ý tư</w:t>
      </w:r>
      <w:r>
        <w:t>ở</w:t>
      </w:r>
      <w:r>
        <w:t>ng thành m</w:t>
      </w:r>
      <w:r>
        <w:t>ộ</w:t>
      </w:r>
      <w:r>
        <w:t>t th</w:t>
      </w:r>
      <w:r>
        <w:t>ế</w:t>
      </w:r>
      <w:r>
        <w:t xml:space="preserve"> gi</w:t>
      </w:r>
      <w:r>
        <w:t>ớ</w:t>
      </w:r>
      <w:r>
        <w:t>i truy</w:t>
      </w:r>
      <w:r>
        <w:t>ệ</w:t>
      </w:r>
      <w:r>
        <w:t>n hoàn ch</w:t>
      </w:r>
      <w:r>
        <w:t>ỉ</w:t>
      </w:r>
      <w:r>
        <w:t>nh. M</w:t>
      </w:r>
      <w:r>
        <w:t>ọ</w:t>
      </w:r>
      <w:r>
        <w:t>i requirement, design và implementation trong tương lai ph</w:t>
      </w:r>
      <w:r>
        <w:t>ả</w:t>
      </w:r>
      <w:r>
        <w:t>i bám theo đ</w:t>
      </w:r>
      <w:r>
        <w:t>ị</w:t>
      </w:r>
      <w:r>
        <w:t>nh nghĩa này đ</w:t>
      </w:r>
      <w:r>
        <w:t>ể</w:t>
      </w:r>
      <w:r>
        <w:t xml:space="preserve"> tránh đi sai hư</w:t>
      </w:r>
      <w:r>
        <w:t>ớ</w:t>
      </w:r>
      <w:r>
        <w:t>ng.</w:t>
      </w:r>
    </w:p>
    <w:sectPr w:rsidR="004754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810844">
    <w:abstractNumId w:val="8"/>
  </w:num>
  <w:num w:numId="2" w16cid:durableId="112945893">
    <w:abstractNumId w:val="6"/>
  </w:num>
  <w:num w:numId="3" w16cid:durableId="104230648">
    <w:abstractNumId w:val="5"/>
  </w:num>
  <w:num w:numId="4" w16cid:durableId="1503278336">
    <w:abstractNumId w:val="4"/>
  </w:num>
  <w:num w:numId="5" w16cid:durableId="181821050">
    <w:abstractNumId w:val="7"/>
  </w:num>
  <w:num w:numId="6" w16cid:durableId="676347877">
    <w:abstractNumId w:val="3"/>
  </w:num>
  <w:num w:numId="7" w16cid:durableId="643660675">
    <w:abstractNumId w:val="2"/>
  </w:num>
  <w:num w:numId="8" w16cid:durableId="2095855820">
    <w:abstractNumId w:val="1"/>
  </w:num>
  <w:num w:numId="9" w16cid:durableId="1549686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3A27"/>
    <w:rsid w:val="00475467"/>
    <w:rsid w:val="009360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3CC3898-E141-4AE7-8964-2486CD1F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1215</Characters>
  <Application>Microsoft Office Word</Application>
  <DocSecurity>0</DocSecurity>
  <Lines>10</Lines>
  <Paragraphs>2</Paragraphs>
  <ScaleCrop>false</ScaleCrop>
  <Manager/>
  <Company/>
  <LinksUpToDate>false</LinksUpToDate>
  <CharactersWithSpaces>1426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Truc (TVO) (HELLA)</dc:creator>
  <cp:keywords/>
  <dc:description>generated by python-docx</dc:description>
  <cp:lastModifiedBy>VO Truc (TVO) (HELLA)</cp:lastModifiedBy>
  <cp:revision>2</cp:revision>
  <dcterms:created xsi:type="dcterms:W3CDTF">2026-08-29T09:15:00Z</dcterms:created>
  <dcterms:modified xsi:type="dcterms:W3CDTF">2026-08-29T09:15:00Z</dcterms:modified>
  <cp:category/>
</cp:coreProperties>
</file>